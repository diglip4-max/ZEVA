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 Completed (This Week)</w:t>
      </w:r>
    </w:p>
    <w:p>
      <w:pPr>
        <w:pStyle w:val="ListBullet"/>
      </w:pPr>
      <w:r>
        <w:t>Converted approved Figma designs into functional UI components and created all required pages based on the Figma flow.</w:t>
      </w:r>
    </w:p>
    <w:p>
      <w:pPr>
        <w:pStyle w:val="ListBullet"/>
      </w:pPr>
      <w:r>
        <w:t>Updated and redesigned multiple Home Page layouts as per new UI requirements and performed iterative UI testing.</w:t>
      </w:r>
    </w:p>
    <w:p>
      <w:pPr>
        <w:pStyle w:val="ListBullet"/>
      </w:pPr>
      <w:r>
        <w:t>Implemented full responsive behavior across all pages for mobile, tablet, and desktop breakpoints.</w:t>
      </w:r>
    </w:p>
    <w:p>
      <w:pPr>
        <w:pStyle w:val="ListBullet"/>
      </w:pPr>
      <w:r>
        <w:t>Customized and restructured the Sidebar navigation; resolved layout and alignment issues in the sidebar layout.</w:t>
      </w:r>
    </w:p>
    <w:p>
      <w:pPr>
        <w:pStyle w:val="ListBullet"/>
      </w:pPr>
      <w:r>
        <w:t>Designed and implemented a reusable Footer component and integrated it across clinic-related pages.</w:t>
      </w:r>
    </w:p>
    <w:p>
      <w:pPr>
        <w:pStyle w:val="ListBullet"/>
      </w:pPr>
      <w:r>
        <w:t>Identified and resolved layout bugs on Clinic pages where image sections were overlapping.</w:t>
      </w:r>
    </w:p>
    <w:p>
      <w:pPr>
        <w:pStyle w:val="ListBullet"/>
      </w:pPr>
      <w:r>
        <w:t>Fixed overlapping image issues on the Blog listing and Blog detail pages.</w:t>
      </w:r>
    </w:p>
    <w:p>
      <w:pPr>
        <w:pStyle w:val="ListBullet"/>
      </w:pPr>
      <w:r>
        <w:t>Standardized image heights across all Blog cards to maintain consistent UI and visual balance.</w:t>
      </w:r>
    </w:p>
    <w:p>
      <w:pPr>
        <w:pStyle w:val="ListBullet"/>
      </w:pPr>
      <w:r>
        <w:t>Made all card components fully responsive, ensuring proper grid behavior across screen sizes.</w:t>
      </w:r>
    </w:p>
    <w:p>
      <w:pPr>
        <w:pStyle w:val="Heading1"/>
      </w:pPr>
      <w:r>
        <w:t>Previous Work Summary</w:t>
      </w:r>
    </w:p>
    <w:p>
      <w:pPr>
        <w:pStyle w:val="ListBullet"/>
      </w:pPr>
      <w:r>
        <w:t>Designed and developed dynamic pricing interaction on the "Build Your Perfect Plan" page with responsive dollar-based selection logic.</w:t>
      </w:r>
    </w:p>
    <w:p>
      <w:pPr>
        <w:pStyle w:val="ListBullet"/>
      </w:pPr>
      <w:r>
        <w:t>Ensured complete responsiveness across the application with extensive cross-device and breakpoint testing.</w:t>
      </w:r>
    </w:p>
    <w:p>
      <w:pPr>
        <w:pStyle w:val="ListBullet"/>
      </w:pPr>
      <w:r>
        <w:t>Reviewed and standardized color palettes and typography to maintain a consistent design system.</w:t>
      </w:r>
    </w:p>
    <w:p>
      <w:pPr>
        <w:pStyle w:val="ListBullet"/>
      </w:pPr>
      <w:r>
        <w:t>Redesigned Clinic Sidebar structure to improve accessibility, navigation clarity, and UI consistency.</w:t>
      </w:r>
    </w:p>
    <w:p>
      <w:pPr>
        <w:pStyle w:val="ListBullet"/>
      </w:pPr>
      <w:r>
        <w:t>Performed end-to-end UI and functional testing to validate user flows and application stability.</w:t>
      </w:r>
    </w:p>
    <w:p>
      <w:pPr>
        <w:pStyle w:val="ListBullet"/>
      </w:pPr>
      <w:r>
        <w:t>Developed and integrated footer-related pages including Telemedicine, Pricing, Insurance, Health Tools, Clinic, Doctor, and Book Appointment.</w:t>
      </w:r>
    </w:p>
    <w:p>
      <w:pPr>
        <w:pStyle w:val="ListBullet"/>
      </w:pPr>
      <w:r>
        <w:t>Redesigned Clinic and Doctor cards to improve layout hierarchy, readability, and interaction feedback.</w:t>
      </w:r>
    </w:p>
    <w:p>
      <w:pPr>
        <w:pStyle w:val="ListBullet"/>
      </w:pPr>
      <w:r>
        <w:t>Created and tested the Contact Us page with map integration and responsive form validation.</w:t>
      </w:r>
    </w:p>
    <w:p>
      <w:pPr>
        <w:pStyle w:val="ListBullet"/>
      </w:pPr>
      <w:r>
        <w:t>Analyzed and fixed booking-related issues in the Book Appointment feature followed by regression testing.</w:t>
      </w:r>
    </w:p>
    <w:p>
      <w:pPr>
        <w:pStyle w:val="ListBullet"/>
      </w:pPr>
      <w:r>
        <w:t>Resolved component import and build issues to ensure optimized performance and clean deployments.</w:t>
      </w:r>
    </w:p>
    <w:p>
      <w:pPr>
        <w:pStyle w:val="Heading1"/>
      </w:pPr>
      <w:r>
        <w:t>One Week Work Report</w:t>
      </w:r>
    </w:p>
    <w:p>
      <w:r>
        <w:t>During this week, frontend development tasks focused on UI implementation from Figma designs, responsive optimization, layout bug fixing, and component customization. All assigned modules were tested for responsiveness, visual consistency, and usability. Multiple UI defects related to overlapping layouts, inconsistent image sizing, and navigation structure were identified and resolved to improve overall user experience and interface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