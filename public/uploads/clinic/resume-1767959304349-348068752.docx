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Workforce OS – Feature Breakdown &amp; Scope Analysis</w:t>
      </w:r>
    </w:p>
    <w:p/>
    <w:p>
      <w:r>
        <w:t>This document explains each module and feature involved in building the Workforce Operating System (Workforce OS).</w:t>
      </w:r>
    </w:p>
    <w:p>
      <w:r>
        <w:t>The purpose is to analyze scope, complexity, and development effort for realistic project time estimation.</w:t>
      </w:r>
    </w:p>
    <w:p/>
    <w:p>
      <w:r>
        <w:t>--------------------------------------------------</w:t>
      </w:r>
    </w:p>
    <w:p>
      <w:r>
        <w:t>CORE PLATFORM FOUNDATION</w:t>
      </w:r>
    </w:p>
    <w:p>
      <w:r>
        <w:t>--------------------------------------------------</w:t>
      </w:r>
    </w:p>
    <w:p>
      <w:r>
        <w:t>• Authentication system (Employee, Manager, HR, Admin)</w:t>
      </w:r>
    </w:p>
    <w:p>
      <w:r>
        <w:t>• Role-based access control (RBAC)</w:t>
      </w:r>
    </w:p>
    <w:p>
      <w:r>
        <w:t>• Organization hierarchy (Company → Department → Team → Employee)</w:t>
      </w:r>
    </w:p>
    <w:p>
      <w:r>
        <w:t>• Global system settings (working hours, pay cycles, holidays, timezone)</w:t>
      </w:r>
    </w:p>
    <w:p>
      <w:r>
        <w:t>• Notification system (email/in-app)</w:t>
      </w:r>
    </w:p>
    <w:p>
      <w:r>
        <w:t>• API architecture (models, controllers, services, middleware)</w:t>
      </w:r>
    </w:p>
    <w:p/>
    <w:p>
      <w:r>
        <w:t>--------------------------------------------------</w:t>
      </w:r>
    </w:p>
    <w:p>
      <w:r>
        <w:t>MODULE 1: TIME &amp; PRODUCTIVITY TRACKING</w:t>
      </w:r>
    </w:p>
    <w:p>
      <w:r>
        <w:t>--------------------------------------------------</w:t>
      </w:r>
    </w:p>
    <w:p>
      <w:r>
        <w:t>• Automatic time tracking (desktop/mobile)</w:t>
      </w:r>
    </w:p>
    <w:p>
      <w:r>
        <w:t>• Active vs idle time detection</w:t>
      </w:r>
    </w:p>
    <w:p>
      <w:r>
        <w:t>• Task and project-based tracking</w:t>
      </w:r>
    </w:p>
    <w:p>
      <w:r>
        <w:t>• Manual time entry with approval</w:t>
      </w:r>
    </w:p>
    <w:p>
      <w:r>
        <w:t>• Productivity classification (productive / neutral / unproductive)</w:t>
      </w:r>
    </w:p>
    <w:p>
      <w:r>
        <w:t>• Application &amp; website usage tracking</w:t>
      </w:r>
    </w:p>
    <w:p>
      <w:r>
        <w:t>• Daily / weekly / monthly reports</w:t>
      </w:r>
    </w:p>
    <w:p>
      <w:r>
        <w:t>• Team productivity dashboards</w:t>
      </w:r>
    </w:p>
    <w:p>
      <w:r>
        <w:t>• Gamified leaderboard</w:t>
      </w:r>
    </w:p>
    <w:p/>
    <w:p>
      <w:r>
        <w:t>--------------------------------------------------</w:t>
      </w:r>
    </w:p>
    <w:p>
      <w:r>
        <w:t>MODULE 2: HR MANAGEMENT</w:t>
      </w:r>
    </w:p>
    <w:p>
      <w:r>
        <w:t>--------------------------------------------------</w:t>
      </w:r>
    </w:p>
    <w:p>
      <w:r>
        <w:t>Employee Management:</w:t>
      </w:r>
    </w:p>
    <w:p>
      <w:r>
        <w:t>• Employee profiles</w:t>
      </w:r>
    </w:p>
    <w:p>
      <w:r>
        <w:t>• Document uploads</w:t>
      </w:r>
    </w:p>
    <w:p>
      <w:r>
        <w:t>• Skills &amp; certifications</w:t>
      </w:r>
    </w:p>
    <w:p>
      <w:r>
        <w:t>• Employment status tracking</w:t>
      </w:r>
    </w:p>
    <w:p/>
    <w:p>
      <w:r>
        <w:t>Recruitment:</w:t>
      </w:r>
    </w:p>
    <w:p>
      <w:r>
        <w:t>• Job postings</w:t>
      </w:r>
    </w:p>
    <w:p>
      <w:r>
        <w:t>• Resume uploads</w:t>
      </w:r>
    </w:p>
    <w:p>
      <w:r>
        <w:t>• Applicant tracking</w:t>
      </w:r>
    </w:p>
    <w:p>
      <w:r>
        <w:t>• Interview scheduling</w:t>
      </w:r>
    </w:p>
    <w:p/>
    <w:p>
      <w:r>
        <w:t>Onboarding:</w:t>
      </w:r>
    </w:p>
    <w:p>
      <w:r>
        <w:t>• Automated onboarding checklists</w:t>
      </w:r>
    </w:p>
    <w:p>
      <w:r>
        <w:t>• Document collection</w:t>
      </w:r>
    </w:p>
    <w:p>
      <w:r>
        <w:t>• Training task assignment</w:t>
      </w:r>
    </w:p>
    <w:p>
      <w:r>
        <w:t>• Progress tracking</w:t>
      </w:r>
    </w:p>
    <w:p/>
    <w:p>
      <w:r>
        <w:t>Leave &amp; Attendance:</w:t>
      </w:r>
    </w:p>
    <w:p>
      <w:r>
        <w:t>• Leave types</w:t>
      </w:r>
    </w:p>
    <w:p>
      <w:r>
        <w:t>• Leave balance calculation</w:t>
      </w:r>
    </w:p>
    <w:p>
      <w:r>
        <w:t>• Apply / approve / reject workflow</w:t>
      </w:r>
    </w:p>
    <w:p>
      <w:r>
        <w:t>• Holiday calendar</w:t>
      </w:r>
    </w:p>
    <w:p/>
    <w:p>
      <w:r>
        <w:t>Performance Management:</w:t>
      </w:r>
    </w:p>
    <w:p>
      <w:r>
        <w:t>• KPIs &amp; OKRs</w:t>
      </w:r>
    </w:p>
    <w:p>
      <w:r>
        <w:t>• Review cycles</w:t>
      </w:r>
    </w:p>
    <w:p>
      <w:r>
        <w:t>• Performance ratings</w:t>
      </w:r>
    </w:p>
    <w:p>
      <w:r>
        <w:t>• Manager feedback</w:t>
      </w:r>
    </w:p>
    <w:p/>
    <w:p>
      <w:r>
        <w:t>--------------------------------------------------</w:t>
      </w:r>
    </w:p>
    <w:p>
      <w:r>
        <w:t>MODULE 3: PAYROLL &amp; COMPENSATION</w:t>
      </w:r>
    </w:p>
    <w:p>
      <w:r>
        <w:t>--------------------------------------------------</w:t>
      </w:r>
    </w:p>
    <w:p>
      <w:r>
        <w:t>• Salary structures (basic, allowances, deductions)</w:t>
      </w:r>
    </w:p>
    <w:p>
      <w:r>
        <w:t>• Attendance-based salary calculation</w:t>
      </w:r>
    </w:p>
    <w:p>
      <w:r>
        <w:t>• Overtime &amp; bonus calculations</w:t>
      </w:r>
    </w:p>
    <w:p>
      <w:r>
        <w:t>• Leave impact on payroll</w:t>
      </w:r>
    </w:p>
    <w:p>
      <w:r>
        <w:t>• Monthly payroll locking</w:t>
      </w:r>
    </w:p>
    <w:p>
      <w:r>
        <w:t>• Payslip generation (PDF)</w:t>
      </w:r>
    </w:p>
    <w:p>
      <w:r>
        <w:t>• Payroll approval workflows</w:t>
      </w:r>
    </w:p>
    <w:p>
      <w:r>
        <w:t>• Salary notification emails</w:t>
      </w:r>
    </w:p>
    <w:p>
      <w:r>
        <w:t>• Multi-country rule support (basic India / UAE rules)</w:t>
      </w:r>
    </w:p>
    <w:p/>
    <w:p>
      <w:r>
        <w:t>--------------------------------------------------</w:t>
      </w:r>
    </w:p>
    <w:p>
      <w:r>
        <w:t>MODULE 4: REPORTING &amp; ANALYTICS</w:t>
      </w:r>
    </w:p>
    <w:p>
      <w:r>
        <w:t>--------------------------------------------------</w:t>
      </w:r>
    </w:p>
    <w:p>
      <w:r>
        <w:t>• Productivity analytics</w:t>
      </w:r>
    </w:p>
    <w:p>
      <w:r>
        <w:t>• Attendance &amp; leave insights</w:t>
      </w:r>
    </w:p>
    <w:p>
      <w:r>
        <w:t>• Payroll summaries</w:t>
      </w:r>
    </w:p>
    <w:p>
      <w:r>
        <w:t>• Performance dashboards</w:t>
      </w:r>
    </w:p>
    <w:p>
      <w:r>
        <w:t>• Custom filters &amp; date ranges</w:t>
      </w:r>
    </w:p>
    <w:p>
      <w:r>
        <w:t>• CSV / PDF export</w:t>
      </w:r>
    </w:p>
    <w:p>
      <w:r>
        <w:t>• Role-based report access</w:t>
      </w:r>
    </w:p>
    <w:p/>
    <w:p>
      <w:r>
        <w:t>--------------------------------------------------</w:t>
      </w:r>
    </w:p>
    <w:p>
      <w:r>
        <w:t>MODULE 5: INTEGRATIONS</w:t>
      </w:r>
    </w:p>
    <w:p>
      <w:r>
        <w:t>--------------------------------------------------</w:t>
      </w:r>
    </w:p>
    <w:p>
      <w:r>
        <w:t>• Project management tools (Jira, Trello, Asana)</w:t>
      </w:r>
    </w:p>
    <w:p>
      <w:r>
        <w:t>• Communication tools (Slack, email)</w:t>
      </w:r>
    </w:p>
    <w:p>
      <w:r>
        <w:t>• Accounting systems (basic sync)</w:t>
      </w:r>
    </w:p>
    <w:p>
      <w:r>
        <w:t>• Webhooks &amp; API sync</w:t>
      </w:r>
    </w:p>
    <w:p>
      <w:r>
        <w:t>• Error handling &amp; retries</w:t>
      </w:r>
    </w:p>
    <w:p/>
    <w:p>
      <w:r>
        <w:t>--------------------------------------------------</w:t>
      </w:r>
    </w:p>
    <w:p>
      <w:r>
        <w:t>MODULE 6: SECURITY &amp; COMPLIANCE</w:t>
      </w:r>
    </w:p>
    <w:p>
      <w:r>
        <w:t>--------------------------------------------------</w:t>
      </w:r>
    </w:p>
    <w:p>
      <w:r>
        <w:t>• Role-based permission enforcement</w:t>
      </w:r>
    </w:p>
    <w:p>
      <w:r>
        <w:t>• Data encryption for sensitive data</w:t>
      </w:r>
    </w:p>
    <w:p>
      <w:r>
        <w:t>• Audit logs for payroll, leave, performance actions</w:t>
      </w:r>
    </w:p>
    <w:p>
      <w:r>
        <w:t>• Secure document storage</w:t>
      </w:r>
    </w:p>
    <w:p>
      <w:r>
        <w:t>• Compliance-ready system design</w:t>
      </w:r>
    </w:p>
    <w:p/>
    <w:p>
      <w:r>
        <w:t>--------------------------------------------------</w:t>
      </w:r>
    </w:p>
    <w:p>
      <w:r>
        <w:t>TESTING &amp; OPTIMIZATION</w:t>
      </w:r>
    </w:p>
    <w:p>
      <w:r>
        <w:t>--------------------------------------------------</w:t>
      </w:r>
    </w:p>
    <w:p>
      <w:r>
        <w:t>• Unit testing</w:t>
      </w:r>
    </w:p>
    <w:p>
      <w:r>
        <w:t>• Integration testing</w:t>
      </w:r>
    </w:p>
    <w:p>
      <w:r>
        <w:t>• Bug fixing</w:t>
      </w:r>
    </w:p>
    <w:p>
      <w:r>
        <w:t>• Performance optimization</w:t>
      </w:r>
    </w:p>
    <w:p>
      <w:r>
        <w:t>• Production readiness checks</w:t>
      </w:r>
    </w:p>
    <w:p/>
    <w:p>
      <w:r>
        <w:t>--------------------------------------------------</w:t>
      </w:r>
    </w:p>
    <w:p>
      <w:r>
        <w:t>SUMMARY</w:t>
      </w:r>
    </w:p>
    <w:p>
      <w:r>
        <w:t>--------------------------------------------------</w:t>
      </w:r>
    </w:p>
    <w:p>
      <w:r>
        <w:t>This project consists of multiple interconnected systems with complex business logic.</w:t>
      </w:r>
    </w:p>
    <w:p>
      <w:r>
        <w:t>Even without AI automation, building a stable, scalable Workforce OS requires significant development time,</w:t>
      </w:r>
    </w:p>
    <w:p>
      <w:r>
        <w:t>especially for payroll accuracy, reporting, security, and integrations.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