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FA23F" w14:textId="77777777" w:rsidR="00003250" w:rsidRDefault="00000000">
      <w:pPr>
        <w:pStyle w:val="Heading1"/>
      </w:pPr>
      <w:r>
        <w:t>Weekly Task Plan – Content Upload &amp; Verification</w:t>
      </w:r>
    </w:p>
    <w:p w14:paraId="73DFF976" w14:textId="77777777" w:rsidR="00985868" w:rsidRDefault="00000000">
      <w:r>
        <w:t>Objective:</w:t>
      </w:r>
      <w:r>
        <w:br/>
        <w:t>Content has already been provided. The task is to correctly ADD the given content into the respective Aesthetic Dermatology and Gastric Disorder Treatment pages, ensure all required sections are placed properly, and verify completeness through side-by-side testing.</w:t>
      </w:r>
    </w:p>
    <w:p w14:paraId="68F80A3C" w14:textId="77777777" w:rsidR="00985868" w:rsidRPr="00985868" w:rsidRDefault="00985868" w:rsidP="00985868">
      <w:pPr>
        <w:pStyle w:val="Heading1"/>
      </w:pPr>
      <w:r w:rsidRPr="00985868">
        <w:t>Previous Work Accomplished</w:t>
      </w:r>
    </w:p>
    <w:p w14:paraId="0EAD8A6C" w14:textId="77777777" w:rsidR="00985868" w:rsidRPr="00985868" w:rsidRDefault="00985868" w:rsidP="00985868">
      <w:pPr>
        <w:numPr>
          <w:ilvl w:val="0"/>
          <w:numId w:val="12"/>
        </w:numPr>
      </w:pPr>
      <w:r w:rsidRPr="00985868">
        <w:t>Created UI for all pages according to Figma designs.</w:t>
      </w:r>
    </w:p>
    <w:p w14:paraId="32A416EB" w14:textId="77777777" w:rsidR="00985868" w:rsidRPr="00985868" w:rsidRDefault="00985868" w:rsidP="00985868">
      <w:pPr>
        <w:numPr>
          <w:ilvl w:val="0"/>
          <w:numId w:val="12"/>
        </w:numPr>
      </w:pPr>
      <w:r w:rsidRPr="00985868">
        <w:t>Generated UI for main category and sub-category pages.</w:t>
      </w:r>
    </w:p>
    <w:p w14:paraId="5C100C5D" w14:textId="77777777" w:rsidR="00985868" w:rsidRPr="00985868" w:rsidRDefault="00985868" w:rsidP="00985868">
      <w:pPr>
        <w:numPr>
          <w:ilvl w:val="0"/>
          <w:numId w:val="12"/>
        </w:numPr>
      </w:pPr>
      <w:r w:rsidRPr="00985868">
        <w:t>Added content to these category pages and their sub-category pages (approx. 50+ pages).</w:t>
      </w:r>
    </w:p>
    <w:p w14:paraId="6EB72133" w14:textId="77777777" w:rsidR="00985868" w:rsidRPr="00985868" w:rsidRDefault="00985868" w:rsidP="00985868">
      <w:pPr>
        <w:numPr>
          <w:ilvl w:val="0"/>
          <w:numId w:val="12"/>
        </w:numPr>
      </w:pPr>
      <w:r w:rsidRPr="00985868">
        <w:t>Completed side-by-side testing to ensure content accuracy and completeness.</w:t>
      </w:r>
    </w:p>
    <w:p w14:paraId="12100ACE" w14:textId="201229F2" w:rsidR="00003250" w:rsidRDefault="00000000">
      <w:r>
        <w:br/>
      </w:r>
    </w:p>
    <w:p w14:paraId="0C7B31FE" w14:textId="77777777" w:rsidR="00003250" w:rsidRDefault="00000000">
      <w:pPr>
        <w:pStyle w:val="Heading2"/>
      </w:pPr>
      <w:r>
        <w:t>Scope of Work</w:t>
      </w:r>
    </w:p>
    <w:p w14:paraId="6D3996BE" w14:textId="2C8D1858" w:rsidR="00003250" w:rsidRDefault="00000000" w:rsidP="00C662DF">
      <w:pPr>
        <w:ind w:left="345"/>
      </w:pPr>
      <w:r>
        <w:t xml:space="preserve">• </w:t>
      </w:r>
      <w:r w:rsidR="0003116E">
        <w:t xml:space="preserve">Content </w:t>
      </w:r>
      <w:proofErr w:type="gramStart"/>
      <w:r w:rsidR="0003116E">
        <w:t>uploading .</w:t>
      </w:r>
      <w:proofErr w:type="gramEnd"/>
      <w:r>
        <w:br/>
        <w:t>• Only uploading, structuring, formatting, and verifying provided content.</w:t>
      </w:r>
    </w:p>
    <w:p w14:paraId="47C9FC3B" w14:textId="4563B2C9" w:rsidR="00C662DF" w:rsidRDefault="00C662DF" w:rsidP="00C662DF">
      <w:pPr>
        <w:pStyle w:val="ListParagraph"/>
        <w:numPr>
          <w:ilvl w:val="0"/>
          <w:numId w:val="11"/>
        </w:numPr>
      </w:pPr>
      <w:r>
        <w:t xml:space="preserve">Also adding routing in some pages linking service pages </w:t>
      </w:r>
    </w:p>
    <w:p w14:paraId="34C6CF46" w14:textId="720A8192" w:rsidR="00C662DF" w:rsidRDefault="00C662DF" w:rsidP="00C662DF">
      <w:pPr>
        <w:pStyle w:val="ListParagraph"/>
        <w:numPr>
          <w:ilvl w:val="0"/>
          <w:numId w:val="11"/>
        </w:numPr>
      </w:pPr>
      <w:r>
        <w:t xml:space="preserve">Also checking responsiveness of pages in each view </w:t>
      </w:r>
    </w:p>
    <w:p w14:paraId="2D8D4EE4" w14:textId="77777777" w:rsidR="00C662DF" w:rsidRDefault="00C662DF" w:rsidP="004F388B">
      <w:pPr>
        <w:pStyle w:val="ListParagraph"/>
      </w:pPr>
    </w:p>
    <w:p w14:paraId="5558DD13" w14:textId="77777777" w:rsidR="00003250" w:rsidRDefault="00000000">
      <w:pPr>
        <w:pStyle w:val="Heading2"/>
      </w:pPr>
      <w:r>
        <w:t>Aesthetic Dermatology Sub-Pages</w:t>
      </w:r>
    </w:p>
    <w:p w14:paraId="4D260B07" w14:textId="77777777" w:rsidR="00003250" w:rsidRDefault="00000000">
      <w:r>
        <w:t>- Skin Booster</w:t>
      </w:r>
    </w:p>
    <w:p w14:paraId="4781DF50" w14:textId="57A0CC0F" w:rsidR="00003250" w:rsidRDefault="00000000">
      <w:r>
        <w:t>- Derma Roller</w:t>
      </w:r>
      <w:r w:rsidR="00452A31">
        <w:t>s</w:t>
      </w:r>
    </w:p>
    <w:p w14:paraId="5C60DCBF" w14:textId="77777777" w:rsidR="00003250" w:rsidRDefault="00000000">
      <w:r>
        <w:t>- Skin Tightening</w:t>
      </w:r>
    </w:p>
    <w:p w14:paraId="0B017FAE" w14:textId="77777777" w:rsidR="00003250" w:rsidRDefault="00000000">
      <w:r>
        <w:t>- Skin Allergy</w:t>
      </w:r>
    </w:p>
    <w:p w14:paraId="538BE617" w14:textId="77777777" w:rsidR="00003250" w:rsidRDefault="00000000">
      <w:r>
        <w:t>- Carboxy Therapy</w:t>
      </w:r>
    </w:p>
    <w:p w14:paraId="3906DCD1" w14:textId="77777777" w:rsidR="00003250" w:rsidRDefault="00000000">
      <w:r>
        <w:t>- Fillers</w:t>
      </w:r>
    </w:p>
    <w:p w14:paraId="57521D4F" w14:textId="77777777" w:rsidR="00003250" w:rsidRDefault="00000000">
      <w:r>
        <w:t>- HIFU</w:t>
      </w:r>
    </w:p>
    <w:p w14:paraId="043B424F" w14:textId="77777777" w:rsidR="00003250" w:rsidRDefault="00000000">
      <w:r>
        <w:t>- Botox Pigmentation</w:t>
      </w:r>
    </w:p>
    <w:p w14:paraId="706B85AC" w14:textId="77777777" w:rsidR="00003250" w:rsidRDefault="00000000">
      <w:r>
        <w:lastRenderedPageBreak/>
        <w:t>- Dark Circle Meso Therapy</w:t>
      </w:r>
    </w:p>
    <w:p w14:paraId="67F4016E" w14:textId="77777777" w:rsidR="00003250" w:rsidRDefault="00000000">
      <w:r>
        <w:t>- Face PRP</w:t>
      </w:r>
    </w:p>
    <w:p w14:paraId="16E7D32C" w14:textId="77777777" w:rsidR="00003250" w:rsidRDefault="00000000">
      <w:r>
        <w:t>- Facial</w:t>
      </w:r>
    </w:p>
    <w:p w14:paraId="569CFC46" w14:textId="77777777" w:rsidR="00003250" w:rsidRDefault="00000000">
      <w:r>
        <w:t>- Electrolysis</w:t>
      </w:r>
    </w:p>
    <w:p w14:paraId="5F86F999" w14:textId="77777777" w:rsidR="00003250" w:rsidRDefault="00000000">
      <w:r>
        <w:t>- Botox Hyperhidrosis</w:t>
      </w:r>
    </w:p>
    <w:p w14:paraId="58223933" w14:textId="77777777" w:rsidR="00003250" w:rsidRDefault="00000000">
      <w:r>
        <w:t>- Microdermabrasion</w:t>
      </w:r>
    </w:p>
    <w:p w14:paraId="33F93278" w14:textId="77777777" w:rsidR="00003250" w:rsidRDefault="00000000">
      <w:pPr>
        <w:pStyle w:val="Heading2"/>
      </w:pPr>
      <w:r>
        <w:t>Mandatory Sections to Add (From Provided Content)</w:t>
      </w:r>
    </w:p>
    <w:p w14:paraId="7A11F05E" w14:textId="77777777" w:rsidR="00003250" w:rsidRDefault="00000000">
      <w:r>
        <w:t>- Overview Section</w:t>
      </w:r>
    </w:p>
    <w:p w14:paraId="1D3F50FE" w14:textId="77777777" w:rsidR="00003250" w:rsidRDefault="00000000">
      <w:r>
        <w:t>- The Problem</w:t>
      </w:r>
    </w:p>
    <w:p w14:paraId="2112EA14" w14:textId="77777777" w:rsidR="00003250" w:rsidRDefault="00000000">
      <w:r>
        <w:t>- Solutions / Treatment Details</w:t>
      </w:r>
    </w:p>
    <w:p w14:paraId="6DAAD7E1" w14:textId="77777777" w:rsidR="00003250" w:rsidRDefault="00000000">
      <w:r>
        <w:t>- Treatment Journey</w:t>
      </w:r>
    </w:p>
    <w:p w14:paraId="4E28D20A" w14:textId="77777777" w:rsidR="00003250" w:rsidRDefault="00000000">
      <w:r>
        <w:t>- Benefits</w:t>
      </w:r>
    </w:p>
    <w:p w14:paraId="0F0EBADA" w14:textId="77777777" w:rsidR="00003250" w:rsidRDefault="00000000">
      <w:r>
        <w:t>- Pricing</w:t>
      </w:r>
    </w:p>
    <w:p w14:paraId="43230248" w14:textId="77777777" w:rsidR="00003250" w:rsidRDefault="00000000">
      <w:r>
        <w:t>- FAQs</w:t>
      </w:r>
    </w:p>
    <w:p w14:paraId="66B3EE9C" w14:textId="77777777" w:rsidR="00003250" w:rsidRDefault="00000000">
      <w:pPr>
        <w:pStyle w:val="Heading2"/>
      </w:pPr>
      <w:r>
        <w:t>Weekly Task Breakdown</w:t>
      </w:r>
    </w:p>
    <w:p w14:paraId="0CA2EF5E" w14:textId="3BEBBED0" w:rsidR="00003250" w:rsidRDefault="00000000">
      <w:r>
        <w:t>• Add provided content into each Aesthetic Dermatology sub-page.</w:t>
      </w:r>
      <w:r>
        <w:br/>
        <w:t>• Ensure all mandatory sections are present.</w:t>
      </w:r>
      <w:r>
        <w:br/>
        <w:t>• Maintain correct headings and layout as per website structure.</w:t>
      </w:r>
      <w:r>
        <w:br/>
        <w:t>• Insert provided content into Gastric Disorder Treatment pages.</w:t>
      </w:r>
      <w:r>
        <w:br/>
        <w:t>• Check for missing sections, paragraphs, FAQs, or pricing data.</w:t>
      </w:r>
      <w:r>
        <w:br/>
        <w:t>• Note discrepancies or skipped content.</w:t>
      </w:r>
    </w:p>
    <w:p w14:paraId="74AC1C94" w14:textId="23583DED" w:rsidR="00003250" w:rsidRDefault="00000000">
      <w:r>
        <w:t>• Add any missing content identified during testing.</w:t>
      </w:r>
      <w:r>
        <w:br/>
        <w:t>• Final review for completeness and consistency.</w:t>
      </w:r>
      <w:r>
        <w:br/>
        <w:t>• Confirm all pages are updated correctly.</w:t>
      </w:r>
    </w:p>
    <w:p w14:paraId="3F3EB339" w14:textId="77777777" w:rsidR="00003250" w:rsidRDefault="00000000">
      <w:r>
        <w:t>• All provided content added to respective pages</w:t>
      </w:r>
      <w:r>
        <w:br/>
        <w:t>• Verified pages with no missing sections</w:t>
      </w:r>
      <w:r>
        <w:br/>
        <w:t>• Completion confirmation after side-by-side testing</w:t>
      </w:r>
      <w:r>
        <w:br/>
      </w:r>
    </w:p>
    <w:sectPr w:rsidR="0000325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B91F64"/>
    <w:multiLevelType w:val="hybridMultilevel"/>
    <w:tmpl w:val="F8CE9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5E5A17"/>
    <w:multiLevelType w:val="multilevel"/>
    <w:tmpl w:val="E2EC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5F669F"/>
    <w:multiLevelType w:val="hybridMultilevel"/>
    <w:tmpl w:val="38685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8519448">
    <w:abstractNumId w:val="8"/>
  </w:num>
  <w:num w:numId="2" w16cid:durableId="2039892344">
    <w:abstractNumId w:val="6"/>
  </w:num>
  <w:num w:numId="3" w16cid:durableId="1817069796">
    <w:abstractNumId w:val="5"/>
  </w:num>
  <w:num w:numId="4" w16cid:durableId="1977178276">
    <w:abstractNumId w:val="4"/>
  </w:num>
  <w:num w:numId="5" w16cid:durableId="556547827">
    <w:abstractNumId w:val="7"/>
  </w:num>
  <w:num w:numId="6" w16cid:durableId="1184781418">
    <w:abstractNumId w:val="3"/>
  </w:num>
  <w:num w:numId="7" w16cid:durableId="1357581792">
    <w:abstractNumId w:val="2"/>
  </w:num>
  <w:num w:numId="8" w16cid:durableId="481970700">
    <w:abstractNumId w:val="1"/>
  </w:num>
  <w:num w:numId="9" w16cid:durableId="195626591">
    <w:abstractNumId w:val="0"/>
  </w:num>
  <w:num w:numId="10" w16cid:durableId="2089307681">
    <w:abstractNumId w:val="9"/>
  </w:num>
  <w:num w:numId="11" w16cid:durableId="1425150958">
    <w:abstractNumId w:val="11"/>
  </w:num>
  <w:num w:numId="12" w16cid:durableId="14309311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250"/>
    <w:rsid w:val="0003116E"/>
    <w:rsid w:val="00034616"/>
    <w:rsid w:val="0006063C"/>
    <w:rsid w:val="0015074B"/>
    <w:rsid w:val="0029639D"/>
    <w:rsid w:val="002F3198"/>
    <w:rsid w:val="00326F90"/>
    <w:rsid w:val="00446D5A"/>
    <w:rsid w:val="00452A31"/>
    <w:rsid w:val="004F388B"/>
    <w:rsid w:val="00750590"/>
    <w:rsid w:val="00985868"/>
    <w:rsid w:val="00AA1D8D"/>
    <w:rsid w:val="00B47730"/>
    <w:rsid w:val="00C662DF"/>
    <w:rsid w:val="00CB0664"/>
    <w:rsid w:val="00DA162C"/>
    <w:rsid w:val="00E01A04"/>
    <w:rsid w:val="00E14261"/>
    <w:rsid w:val="00F456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376860"/>
  <w14:defaultImageDpi w14:val="300"/>
  <w15:docId w15:val="{7175E504-6304-4B5D-B462-4F3684B0E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287</Words>
  <Characters>1638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 r</cp:lastModifiedBy>
  <cp:revision>3</cp:revision>
  <dcterms:created xsi:type="dcterms:W3CDTF">2026-01-12T11:00:00Z</dcterms:created>
  <dcterms:modified xsi:type="dcterms:W3CDTF">2026-01-13T06:44:00Z</dcterms:modified>
  <cp:category/>
</cp:coreProperties>
</file>